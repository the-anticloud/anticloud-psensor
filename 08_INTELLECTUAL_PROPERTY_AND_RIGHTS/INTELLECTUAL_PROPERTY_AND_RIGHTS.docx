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PSENSO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SENSOR | Category: LAPTOPS</w:t>
      </w:r>
    </w:p>
    <w:p>
      <w:r>
        <w:rPr>
          <w:sz w:val="22"/>
        </w:rPr>
        <w:t>Upstream: https://github.com/nicedoc/psensor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PSENSOR.</w:t>
      </w:r>
    </w:p>
    <w:p/>
    <w:p>
      <w:r>
        <w:rPr>
          <w:sz w:val="22"/>
        </w:rPr>
        <w:t>Hardware temperature monitor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SENSO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