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PSENSOR</w:t>
      </w:r>
    </w:p>
    <w:p/>
    <w:p>
      <w:r>
        <w:rPr>
          <w:sz w:val="22"/>
        </w:rPr>
        <w:t>Upstream: https://github.com/nicedoc/psensor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