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2026-10-02T09:56:10.378944Z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cf7f5bdc508d959f5901a1896c5ca5d3211dac421ccd8a7efd0150358bbfbd33 |</w:t>
      </w:r>
    </w:p>
    <w:p>
      <w:r>
        <w:t>| Timestamp UTC | 2026-10-02T09:56:10.378944Z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