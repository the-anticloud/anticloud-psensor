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2026-10-02T09:56:08.176919Z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5ccbdb758bbdce8d8c534eaf094441d2f5edecb09b844e8e1e138b83f7b30026 |</w:t>
      </w:r>
    </w:p>
    <w:p>
      <w:r>
        <w:t>| Timestamp UTC | 2026-10-02T09:56:08.176919Z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