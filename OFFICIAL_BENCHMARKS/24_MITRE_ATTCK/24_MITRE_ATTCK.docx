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2026-10-02T09:56:12.158380Z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088e1e7104620c8628ed28c521fe84cdceb9fbdfa3d107725fca8878d9607400 |</w:t>
      </w:r>
    </w:p>
    <w:p>
      <w:r>
        <w:t>| Timestamp UTC | 2026-10-02T09:56:12.158380Z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