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2026-10-02T09:56:11.569281Z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6b96aa901602d0090287bac0bd236a882b1c156eb0bb7b236a827f437ae83201 |</w:t>
      </w:r>
    </w:p>
    <w:p>
      <w:r>
        <w:t>| Timestamp UTC | 2026-10-02T09:56:11.569281Z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