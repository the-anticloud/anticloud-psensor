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2026-10-02T09:56:09.590851Z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d2af20f6eea9293ede915d2b2ffb5bc78ff3410c4f0d194d1eb15e719e0c5420 |</w:t>
      </w:r>
    </w:p>
    <w:p>
      <w:r>
        <w:t>| Timestamp UTC | 2026-10-02T09:56:09.590851Z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