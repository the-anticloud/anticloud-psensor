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2026-10-02T09:56:07.459004Z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3245c8cad11ca7adeef62e5d0a7499a8cb338d1977b3a2a7853937e365e93eb6 |</w:t>
      </w:r>
    </w:p>
    <w:p>
      <w:r>
        <w:t>| Timestamp UTC | 2026-10-02T09:56:07.459004Z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