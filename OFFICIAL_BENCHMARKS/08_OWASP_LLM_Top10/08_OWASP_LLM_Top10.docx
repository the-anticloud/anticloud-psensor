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2026-10-02T09:56:08.824526Z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ace8e731f4d10b395e050d69836e220e9e7a08a7caf04160be8c7d30f0def763 |</w:t>
      </w:r>
    </w:p>
    <w:p>
      <w:r>
        <w:t>| Timestamp UTC | 2026-10-02T09:56:08.824526Z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