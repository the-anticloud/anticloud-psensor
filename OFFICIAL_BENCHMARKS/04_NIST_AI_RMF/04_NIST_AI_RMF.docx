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2026-10-02T09:56:08.012503Z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595d1488cac830ee8f3ff2b8a0aebb973a2346f81c659a65c70e4b0aa4bf884a |</w:t>
      </w:r>
    </w:p>
    <w:p>
      <w:r>
        <w:t>| Timestamp UTC | 2026-10-02T09:56:08.012503Z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