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2026-10-02T09:56:08.458810Z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54e3c8ba9aacbfa8d8337157056437c1a55e61950ff13e09d56bf256272c75e4 |</w:t>
      </w:r>
    </w:p>
    <w:p>
      <w:r>
        <w:t>| Timestamp UTC | 2026-10-02T09:56:08.458810Z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