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2026-10-02T09:56:12.561664Z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a3b5d103393e725022aef1a20064f3369a8da8faee2b8466b5597010fa43a74b |</w:t>
      </w:r>
    </w:p>
    <w:p>
      <w:r>
        <w:t>| Timestamp UTC | 2026-10-02T09:56:12.561664Z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