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2026-10-02T09:56:12.819031Z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fe8bd8a2b94e34c528a1b844f9cc39df1cdb99ac92566ec70ee82fa839fb8849 |</w:t>
      </w:r>
    </w:p>
    <w:p>
      <w:r>
        <w:t>| Timestamp UTC | 2026-10-02T09:56:12.819031Z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