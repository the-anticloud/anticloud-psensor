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2026-10-02T09:56:09.397451Z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f38f05c3a9e692c1123db27e355396461e73fe5831429d69e87e2027ae138c14 |</w:t>
      </w:r>
    </w:p>
    <w:p>
      <w:r>
        <w:t>| Timestamp UTC | 2026-10-02T09:56:09.397451Z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