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2026-10-02T09:56:10.846234Z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74b93e3f6a1cee89310e70e71ac4e1f2d3f56f1e6fc58efe51a3df8a237eb73e |</w:t>
      </w:r>
    </w:p>
    <w:p>
      <w:r>
        <w:t>| Timestamp UTC | 2026-10-02T09:56:10.846234Z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