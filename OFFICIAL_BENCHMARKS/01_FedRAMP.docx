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PSENSOR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PSENSOR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