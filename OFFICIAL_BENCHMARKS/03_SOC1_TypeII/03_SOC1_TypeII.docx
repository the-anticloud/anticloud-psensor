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2026-10-02T09:56:07.808359Z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35b32e56a8d56cf3c2daf86aff0395ca4b3b6f3868e078d9dcc942a82623d550 |</w:t>
      </w:r>
    </w:p>
    <w:p>
      <w:r>
        <w:t>| Timestamp UTC | 2026-10-02T09:56:07.808359Z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