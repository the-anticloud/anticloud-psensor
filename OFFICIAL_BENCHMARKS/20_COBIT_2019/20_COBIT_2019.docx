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2026-10-02T09:56:11.152066Z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56a6c010d06d281fffe0d5c10ffcbdbb35c3300fa1bd386a22802bc132401f60 |</w:t>
      </w:r>
    </w:p>
    <w:p>
      <w:r>
        <w:t>| Timestamp UTC | 2026-10-02T09:56:11.152066Z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