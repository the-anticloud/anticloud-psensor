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2026-10-02T09:56:09.790740Z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60552d8e20b6cf85e9c85fba91ade7d3c8b3458d910c7b62dbfb44a7b098756e |</w:t>
      </w:r>
    </w:p>
    <w:p>
      <w:r>
        <w:t>| Timestamp UTC | 2026-10-02T09:56:09.790740Z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