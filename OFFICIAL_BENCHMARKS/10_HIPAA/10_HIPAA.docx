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2026-10-02T09:56:09.214384Z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93c72b70ddb1e1ffdad97dbd27dba543a7f683da1637811abf008d41d69e5802 |</w:t>
      </w:r>
    </w:p>
    <w:p>
      <w:r>
        <w:t>| Timestamp UTC | 2026-10-02T09:56:09.214384Z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