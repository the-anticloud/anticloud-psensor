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2026-10-02T09:56:11.339467Z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9531ce6361e7923f5acc452dbaf5920bb7315bdaf921a116770817fd87b96615 |</w:t>
      </w:r>
    </w:p>
    <w:p>
      <w:r>
        <w:t>| Timestamp UTC | 2026-10-02T09:56:11.339467Z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