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2026-10-02T09:56:11.007146Z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3ac9dc11c34616943e08ad1032c128d8e95d9a37e3be5ae9614b20cfa6783a0b |</w:t>
      </w:r>
    </w:p>
    <w:p>
      <w:r>
        <w:t>| Timestamp UTC | 2026-10-02T09:56:11.007146Z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