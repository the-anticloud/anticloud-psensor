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2026-10-02T09:56:11.892603Z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7d23eadf39b5e507f689aae15d13072d9489ee885bf4b4e9e4df263b1ba96e36 |</w:t>
      </w:r>
    </w:p>
    <w:p>
      <w:r>
        <w:t>| Timestamp UTC | 2026-10-02T09:56:11.892603Z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