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2026-10-02T09:56:10.566840Z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b956786ea798dea6ab8b2f32b69963ba356c0042ba86791105cc2206223e60fc |</w:t>
      </w:r>
    </w:p>
    <w:p>
      <w:r>
        <w:t>| Timestamp UTC | 2026-10-02T09:56:10.566840Z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