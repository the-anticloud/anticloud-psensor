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2026-10-02T09:56:10.236023Z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958709dca61acacbb39e3083a85149c762061a8560299bf45fd8140c0731d5b3 |</w:t>
      </w:r>
    </w:p>
    <w:p>
      <w:r>
        <w:t>| Timestamp UTC | 2026-10-02T09:56:10.236023Z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