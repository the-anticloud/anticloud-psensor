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2026-10-02T09:56:09.017962Z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d1aae0ef4fb6556ec10f726781a9fcf9696b31e4b7398d0571d000a6de05aa17 |</w:t>
      </w:r>
    </w:p>
    <w:p>
      <w:r>
        <w:t>| Timestamp UTC | 2026-10-02T09:56:09.017962Z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