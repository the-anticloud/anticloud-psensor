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2026-10-02T09:56:07.045015Z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0b12aa3cbd334378bcceb6f077c758cf3b52621e9ad44b0daaec2f7b730e5910 |</w:t>
      </w:r>
    </w:p>
    <w:p>
      <w:r>
        <w:t>| Timestamp UTC | 2026-10-02T09:56:07.045015Z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