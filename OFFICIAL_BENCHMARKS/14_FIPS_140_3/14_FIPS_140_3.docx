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2026-10-02T09:56:10.032117Z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f47c11d3cae479e68abf568c3ffb4a991949a7c5e07b9a7b43759d0e9704a28f |</w:t>
      </w:r>
    </w:p>
    <w:p>
      <w:r>
        <w:t>| Timestamp UTC | 2026-10-02T09:56:10.032117Z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