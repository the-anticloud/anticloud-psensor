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PSENSOR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./psensor_binary \</w:t>
      </w:r>
    </w:p>
    <w:p>
      <w:r>
        <w:t>--manifest ./psensor_build_manifest.json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