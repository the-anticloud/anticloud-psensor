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2026-10-02T09:56:08.617738Z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095fabe3aacfad8ece4f61b1c6b927520d11848e53fe41f5eb77d4c51824c17f |</w:t>
      </w:r>
    </w:p>
    <w:p>
      <w:r>
        <w:t>| Timestamp UTC | 2026-10-02T09:56:08.617738Z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